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1F3864"/>
          <w:sz w:val="36"/>
        </w:rPr>
        <w:t>AI 기반 품질불량 자동 분석 시스템 — 프로젝트 기획서</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항목</w:t>
            </w:r>
          </w:p>
        </w:tc>
        <w:tc>
          <w:tcPr>
            <w:tcW w:type="dxa" w:w="4320"/>
            <w:shd w:val="clear" w:color="auto" w:fill="E8EEF6"/>
          </w:tcPr>
          <w:p>
            <w:r>
              <w:rPr>
                <w:b/>
              </w:rPr>
            </w:r>
            <w:r>
              <w:rPr>
                <w:rFonts w:ascii="맑은 고딕" w:hAnsi="맑은 고딕" w:eastAsia="맑은 고딕"/>
                <w:b/>
                <w:sz w:val="19"/>
              </w:rPr>
              <w:t>내용</w:t>
            </w:r>
          </w:p>
        </w:tc>
      </w:tr>
      <w:tr>
        <w:tc>
          <w:tcPr>
            <w:tcW w:type="dxa" w:w="4320"/>
          </w:tcPr>
          <w:p>
            <w:r/>
            <w:r>
              <w:rPr>
                <w:rFonts w:ascii="맑은 고딕" w:hAnsi="맑은 고딕" w:eastAsia="맑은 고딕"/>
                <w:sz w:val="19"/>
              </w:rPr>
              <w:t>리포</w:t>
            </w:r>
          </w:p>
        </w:tc>
        <w:tc>
          <w:tcPr>
            <w:tcW w:type="dxa" w:w="4320"/>
          </w:tcPr>
          <w:p>
            <w:r/>
            <w:r>
              <w:rPr>
                <w:rFonts w:ascii="맑은 고딕" w:hAnsi="맑은 고딕" w:eastAsia="맑은 고딕"/>
                <w:sz w:val="19"/>
              </w:rPr>
              <w:t>data09-17</w:t>
            </w:r>
          </w:p>
        </w:tc>
      </w:tr>
      <w:tr>
        <w:tc>
          <w:tcPr>
            <w:tcW w:type="dxa" w:w="4320"/>
          </w:tcPr>
          <w:p>
            <w:r/>
            <w:r>
              <w:rPr>
                <w:rFonts w:ascii="맑은 고딕" w:hAnsi="맑은 고딕" w:eastAsia="맑은 고딕"/>
                <w:sz w:val="19"/>
              </w:rPr>
              <w:t>제출자</w:t>
            </w:r>
          </w:p>
        </w:tc>
        <w:tc>
          <w:tcPr>
            <w:tcW w:type="dxa" w:w="4320"/>
          </w:tcPr>
          <w:p>
            <w:r/>
            <w:r>
              <w:rPr>
                <w:rFonts w:ascii="맑은 고딕" w:hAnsi="맑은 고딕" w:eastAsia="맑은 고딕"/>
                <w:sz w:val="19"/>
              </w:rPr>
              <w:t>안지혁</w:t>
            </w:r>
          </w:p>
        </w:tc>
      </w:tr>
      <w:tr>
        <w:tc>
          <w:tcPr>
            <w:tcW w:type="dxa" w:w="4320"/>
          </w:tcPr>
          <w:p>
            <w:r/>
            <w:r>
              <w:rPr>
                <w:rFonts w:ascii="맑은 고딕" w:hAnsi="맑은 고딕" w:eastAsia="맑은 고딕"/>
                <w:sz w:val="19"/>
              </w:rPr>
              <w:t>직무·소속</w:t>
            </w:r>
          </w:p>
        </w:tc>
        <w:tc>
          <w:tcPr>
            <w:tcW w:type="dxa" w:w="4320"/>
          </w:tcPr>
          <w:p>
            <w:r/>
            <w:r>
              <w:rPr>
                <w:rFonts w:ascii="맑은 고딕" w:hAnsi="맑은 고딕" w:eastAsia="맑은 고딕"/>
                <w:sz w:val="19"/>
              </w:rPr>
              <w:t>품질팀 / 천일테크윈</w:t>
            </w:r>
          </w:p>
        </w:tc>
      </w:tr>
      <w:tr>
        <w:tc>
          <w:tcPr>
            <w:tcW w:type="dxa" w:w="4320"/>
          </w:tcPr>
          <w:p>
            <w:r/>
            <w:r>
              <w:rPr>
                <w:rFonts w:ascii="맑은 고딕" w:hAnsi="맑은 고딕" w:eastAsia="맑은 고딕"/>
                <w:sz w:val="19"/>
              </w:rPr>
              <w:t>과정</w:t>
            </w:r>
          </w:p>
        </w:tc>
        <w:tc>
          <w:tcPr>
            <w:tcW w:type="dxa" w:w="4320"/>
          </w:tcPr>
          <w:p>
            <w:r/>
            <w:r>
              <w:rPr>
                <w:rFonts w:ascii="맑은 고딕" w:hAnsi="맑은 고딕" w:eastAsia="맑은 고딕"/>
                <w:sz w:val="19"/>
              </w:rPr>
              <w:t>현장 데이터 디지털화 전문가과정 1차수</w:t>
            </w:r>
          </w:p>
        </w:tc>
      </w:tr>
      <w:tr>
        <w:tc>
          <w:tcPr>
            <w:tcW w:type="dxa" w:w="4320"/>
          </w:tcPr>
          <w:p>
            <w:r/>
            <w:r>
              <w:rPr>
                <w:rFonts w:ascii="맑은 고딕" w:hAnsi="맑은 고딕" w:eastAsia="맑은 고딕"/>
                <w:sz w:val="19"/>
              </w:rPr>
              <w:t>작성일</w:t>
            </w:r>
          </w:p>
        </w:tc>
        <w:tc>
          <w:tcPr>
            <w:tcW w:type="dxa" w:w="4320"/>
          </w:tcPr>
          <w:p>
            <w:r/>
            <w:r>
              <w:rPr>
                <w:rFonts w:ascii="맑은 고딕" w:hAnsi="맑은 고딕" w:eastAsia="맑은 고딕"/>
                <w:sz w:val="19"/>
              </w:rPr>
              <w:t>2026-09-28</w:t>
            </w:r>
          </w:p>
        </w:tc>
      </w:tr>
      <w:tr>
        <w:tc>
          <w:tcPr>
            <w:tcW w:type="dxa" w:w="4320"/>
          </w:tcPr>
          <w:p>
            <w:r/>
            <w:r>
              <w:rPr>
                <w:rFonts w:ascii="맑은 고딕" w:hAnsi="맑은 고딕" w:eastAsia="맑은 고딕"/>
                <w:sz w:val="19"/>
              </w:rPr>
              <w:t>문서 상태</w:t>
            </w:r>
          </w:p>
        </w:tc>
        <w:tc>
          <w:tcPr>
            <w:tcW w:type="dxa" w:w="4320"/>
          </w:tcPr>
          <w:p>
            <w:r/>
            <w:r>
              <w:rPr>
                <w:rFonts w:ascii="맑은 고딕" w:hAnsi="맑은 고딕" w:eastAsia="맑은 고딕"/>
                <w:sz w:val="19"/>
              </w:rPr>
              <w:t>초안 v0.1 — 수강생 제출 자료 기반</w:t>
            </w:r>
          </w:p>
        </w:tc>
      </w:tr>
    </w:tbl>
    <w:p/>
    <w:p>
      <w:pPr>
        <w:pStyle w:val="Heading2"/>
      </w:pPr>
      <w:r>
        <w:rPr>
          <w:rFonts w:ascii="맑은 고딕" w:hAnsi="맑은 고딕" w:eastAsia="맑은 고딕"/>
          <w:b/>
          <w:color w:val="1F3864"/>
          <w:sz w:val="28"/>
        </w:rPr>
        <w:t>1. 추진 배경과 현안</w:t>
      </w:r>
    </w:p>
    <w:p>
      <w:pPr>
        <w:pStyle w:val="ListBullet"/>
      </w:pPr>
      <w:r>
        <w:rPr>
          <w:rFonts w:ascii="맑은 고딕" w:hAnsi="맑은 고딕" w:eastAsia="맑은 고딕"/>
          <w:sz w:val="21"/>
        </w:rPr>
        <w:t>현장에서 품질이슈가 발생하면 불량현상, 발생원인, 개선대책을 수작업으로 작성하고 있습니다.</w:t>
      </w:r>
    </w:p>
    <w:p>
      <w:pPr>
        <w:pStyle w:val="ListBullet"/>
      </w:pPr>
      <w:r>
        <w:rPr>
          <w:rFonts w:ascii="맑은 고딕" w:hAnsi="맑은 고딕" w:eastAsia="맑은 고딕"/>
          <w:sz w:val="21"/>
        </w:rPr>
        <w:t>과거 유사 불량과 개선 이력을 찾는 데에도 많은 시간이 들고 있습니다.</w:t>
      </w:r>
    </w:p>
    <w:p>
      <w:pPr>
        <w:pStyle w:val="ListBullet"/>
      </w:pPr>
      <w:r>
        <w:rPr>
          <w:rFonts w:ascii="맑은 고딕" w:hAnsi="맑은 고딕" w:eastAsia="맑은 고딕"/>
          <w:sz w:val="21"/>
        </w:rPr>
        <w:t>불량 발생 시 불량현상 정리 → 원인 분석 → 개선대책 작성 → 유사 불량 이력 검색 → 품질보고서 작성까지를 지원하는 시스템이 필요합니다.</w:t>
      </w:r>
    </w:p>
    <w:p>
      <w:pPr>
        <w:pStyle w:val="ListBullet"/>
      </w:pPr>
      <w:r>
        <w:rPr>
          <w:rFonts w:ascii="맑은 고딕" w:hAnsi="맑은 고딕" w:eastAsia="맑은 고딕"/>
          <w:sz w:val="21"/>
        </w:rPr>
        <w:t>이를 통해 품질이슈 대응시간을 줄이고, 과거 품질이력과 개선대책을 활용해 동일·유사 불량의 재발을 막고자 합니다.</w:t>
      </w:r>
    </w:p>
    <w:p>
      <w:r>
        <w:rPr>
          <w:rFonts w:ascii="맑은 고딕" w:hAnsi="맑은 고딕" w:eastAsia="맑은 고딕"/>
          <w:sz w:val="21"/>
        </w:rPr>
        <w:t>품질불량 이력은 Excel로 관리되고 있고, 개선대책서·고객사 대응자료는 문서 파일로 흩어져 있는 것으로 보입니다(가정). 그래서 과거 사례를 찾으려면 파일을 하나씩 열어 보아야 하는 상황으로 보입니다(가정).</w:t>
      </w:r>
    </w:p>
    <w:p>
      <w:pPr>
        <w:pStyle w:val="Heading2"/>
      </w:pPr>
      <w:r>
        <w:rPr>
          <w:rFonts w:ascii="맑은 고딕" w:hAnsi="맑은 고딕" w:eastAsia="맑은 고딕"/>
          <w:b/>
          <w:color w:val="1F3864"/>
          <w:sz w:val="28"/>
        </w:rPr>
        <w:t>2. 목표</w:t>
      </w:r>
    </w:p>
    <w:p>
      <w:pPr>
        <w:pStyle w:val="Heading3"/>
      </w:pPr>
      <w:r>
        <w:rPr>
          <w:rFonts w:ascii="맑은 고딕" w:hAnsi="맑은 고딕" w:eastAsia="맑은 고딕"/>
          <w:b/>
          <w:color w:val="1F3864"/>
          <w:sz w:val="24"/>
        </w:rPr>
        <w:t>2.1 최종 목표</w:t>
      </w:r>
    </w:p>
    <w:p>
      <w:pPr>
        <w:pStyle w:val="ListBullet"/>
      </w:pPr>
      <w:r>
        <w:rPr>
          <w:rFonts w:ascii="맑은 고딕" w:hAnsi="맑은 고딕" w:eastAsia="맑은 고딕"/>
          <w:sz w:val="21"/>
        </w:rPr>
        <w:t xml:space="preserve">품질불량 데이터를 한곳에 모아 </w:t>
      </w:r>
      <w:r>
        <w:rPr>
          <w:rFonts w:ascii="맑은 고딕" w:hAnsi="맑은 고딕" w:eastAsia="맑은 고딕"/>
          <w:b/>
          <w:sz w:val="21"/>
        </w:rPr>
        <w:t>품번·불량유형·원인별로 관리</w:t>
      </w:r>
      <w:r>
        <w:rPr>
          <w:rFonts w:ascii="맑은 고딕" w:hAnsi="맑은 고딕" w:eastAsia="맑은 고딕"/>
          <w:sz w:val="21"/>
        </w:rPr>
        <w:t xml:space="preserve">하고, 새 불량이 생기면 </w:t>
      </w:r>
      <w:r>
        <w:rPr>
          <w:rFonts w:ascii="맑은 고딕" w:hAnsi="맑은 고딕" w:eastAsia="맑은 고딕"/>
          <w:b/>
          <w:sz w:val="21"/>
        </w:rPr>
        <w:t>과거 유사 불량과 개선사례를 바로 찾아 주는</w:t>
      </w:r>
      <w:r>
        <w:rPr>
          <w:rFonts w:ascii="맑은 고딕" w:hAnsi="맑은 고딕" w:eastAsia="맑은 고딕"/>
          <w:sz w:val="21"/>
        </w:rPr>
        <w:t xml:space="preserve"> 시스템</w:t>
      </w:r>
    </w:p>
    <w:p>
      <w:pPr>
        <w:pStyle w:val="ListBullet"/>
      </w:pPr>
      <w:r>
        <w:rPr>
          <w:rFonts w:ascii="맑은 고딕" w:hAnsi="맑은 고딕" w:eastAsia="맑은 고딕"/>
          <w:sz w:val="21"/>
        </w:rPr>
        <w:t xml:space="preserve">불량현상·발생원인·개선대책·재발방지대책 </w:t>
      </w:r>
      <w:r>
        <w:rPr>
          <w:rFonts w:ascii="맑은 고딕" w:hAnsi="맑은 고딕" w:eastAsia="맑은 고딕"/>
          <w:b/>
          <w:sz w:val="21"/>
        </w:rPr>
        <w:t>작성을 AI가 초안으로 지원</w:t>
      </w:r>
    </w:p>
    <w:p>
      <w:pPr>
        <w:pStyle w:val="ListBullet"/>
      </w:pPr>
      <w:r>
        <w:rPr>
          <w:rFonts w:ascii="맑은 고딕" w:hAnsi="맑은 고딕" w:eastAsia="맑은 고딕"/>
          <w:b/>
          <w:sz w:val="21"/>
        </w:rPr>
        <w:t>반복·다발 불량 자동 탐지</w:t>
      </w:r>
      <w:r>
        <w:rPr>
          <w:rFonts w:ascii="맑은 고딕" w:hAnsi="맑은 고딕" w:eastAsia="맑은 고딕"/>
          <w:sz w:val="21"/>
        </w:rPr>
        <w:t xml:space="preserve">와 </w:t>
      </w:r>
      <w:r>
        <w:rPr>
          <w:rFonts w:ascii="맑은 고딕" w:hAnsi="맑은 고딕" w:eastAsia="맑은 고딕"/>
          <w:b/>
          <w:sz w:val="21"/>
        </w:rPr>
        <w:t>월간 품질불량 현황·KPI 보고서 자동 생성</w:t>
      </w:r>
    </w:p>
    <w:p>
      <w:pPr>
        <w:pStyle w:val="ListBullet"/>
      </w:pPr>
      <w:r>
        <w:rPr>
          <w:rFonts w:ascii="맑은 고딕" w:hAnsi="맑은 고딕" w:eastAsia="맑은 고딕"/>
          <w:sz w:val="21"/>
        </w:rPr>
        <w:t xml:space="preserve">불량 사진과 입력 정보를 바탕으로 한 불량 </w:t>
      </w:r>
      <w:r>
        <w:rPr>
          <w:rFonts w:ascii="맑은 고딕" w:hAnsi="맑은 고딕" w:eastAsia="맑은 고딕"/>
          <w:b/>
          <w:sz w:val="21"/>
        </w:rPr>
        <w:t>자동 분류</w:t>
      </w:r>
      <w:r>
        <w:rPr>
          <w:rFonts w:ascii="맑은 고딕" w:hAnsi="맑은 고딕" w:eastAsia="맑은 고딕"/>
          <w:sz w:val="21"/>
        </w:rPr>
        <w:t xml:space="preserve"> (장기)</w:t>
      </w:r>
    </w:p>
    <w:p>
      <w:pPr>
        <w:pStyle w:val="Heading3"/>
      </w:pPr>
      <w:r>
        <w:rPr>
          <w:rFonts w:ascii="맑은 고딕" w:hAnsi="맑은 고딕" w:eastAsia="맑은 고딕"/>
          <w:b/>
          <w:color w:val="1F3864"/>
          <w:sz w:val="24"/>
        </w:rPr>
        <w:t>2.2 1차 개발 목표</w:t>
      </w:r>
    </w:p>
    <w:p>
      <w:r>
        <w:rPr>
          <w:rFonts w:ascii="맑은 고딕" w:hAnsi="맑은 고딕" w:eastAsia="맑은 고딕"/>
          <w:sz w:val="21"/>
        </w:rPr>
        <w:t xml:space="preserve">제출된 기대 산출물은 범위가 넓어, 1차는 </w:t>
      </w:r>
      <w:r>
        <w:rPr>
          <w:rFonts w:ascii="맑은 고딕" w:hAnsi="맑은 고딕" w:eastAsia="맑은 고딕"/>
          <w:b/>
          <w:sz w:val="21"/>
        </w:rPr>
        <w:t>지금 가진 Excel 이력만으로 바로 쓸 수 있는 브라우저 도구</w:t>
      </w:r>
      <w:r>
        <w:rPr>
          <w:rFonts w:ascii="맑은 고딕" w:hAnsi="맑은 고딕" w:eastAsia="맑은 고딕"/>
          <w:sz w:val="21"/>
        </w:rPr>
        <w:t>에 집중합니다.</w:t>
      </w:r>
    </w:p>
    <w:p>
      <w:pPr>
        <w:pStyle w:val="ListBullet"/>
      </w:pPr>
      <w:r>
        <w:rPr>
          <w:rFonts w:ascii="맑은 고딕" w:hAnsi="맑은 고딕" w:eastAsia="맑은 고딕"/>
          <w:sz w:val="21"/>
        </w:rPr>
        <w:t>품질불량 이력 Excel을 가져와(열 매핑) 품번·불량유형·원인별로 관리·필터</w:t>
      </w:r>
    </w:p>
    <w:p>
      <w:pPr>
        <w:pStyle w:val="ListBullet"/>
      </w:pPr>
      <w:r>
        <w:rPr>
          <w:rFonts w:ascii="맑은 고딕" w:hAnsi="맑은 고딕" w:eastAsia="맑은 고딕"/>
          <w:sz w:val="21"/>
        </w:rPr>
        <w:t>키워드 기반 유사 불량 검색</w:t>
      </w:r>
    </w:p>
    <w:p>
      <w:pPr>
        <w:pStyle w:val="ListBullet"/>
      </w:pPr>
      <w:r>
        <w:rPr>
          <w:rFonts w:ascii="맑은 고딕" w:hAnsi="맑은 고딕" w:eastAsia="맑은 고딕"/>
          <w:sz w:val="21"/>
        </w:rPr>
        <w:t>반복·다발 불량 탐지 규칙(기준값은 사용자가 설정)</w:t>
      </w:r>
    </w:p>
    <w:p>
      <w:pPr>
        <w:pStyle w:val="ListBullet"/>
      </w:pPr>
      <w:r>
        <w:rPr>
          <w:rFonts w:ascii="맑은 고딕" w:hAnsi="맑은 고딕" w:eastAsia="맑은 고딕"/>
          <w:sz w:val="21"/>
        </w:rPr>
        <w:t>월간 불량 현황 표·차트</w:t>
      </w:r>
    </w:p>
    <w:p>
      <w:pPr>
        <w:pStyle w:val="ListBullet"/>
      </w:pPr>
      <w:r>
        <w:rPr>
          <w:rFonts w:ascii="맑은 고딕" w:hAnsi="맑은 고딕" w:eastAsia="맑은 고딕"/>
          <w:sz w:val="21"/>
        </w:rPr>
        <w:t xml:space="preserve">불량현상·원인·대책서 초안은 </w:t>
      </w:r>
      <w:r>
        <w:rPr>
          <w:rFonts w:ascii="맑은 고딕" w:hAnsi="맑은 고딕" w:eastAsia="맑은 고딕"/>
          <w:b/>
          <w:sz w:val="21"/>
        </w:rPr>
        <w:t>과거 이력을 붙인 프롬프트를 만들어 생성형 AI에 넣는 반자동 방식</w:t>
      </w:r>
      <w:r>
        <w:rPr>
          <w:rFonts w:ascii="맑은 고딕" w:hAnsi="맑은 고딕" w:eastAsia="맑은 고딕"/>
          <w:sz w:val="21"/>
        </w:rPr>
        <w:t>으로 지원</w:t>
      </w:r>
    </w:p>
    <w:p>
      <w:r>
        <w:rPr>
          <w:rFonts w:ascii="맑은 고딕" w:hAnsi="맑은 고딕" w:eastAsia="맑은 고딕"/>
          <w:sz w:val="21"/>
        </w:rPr>
        <w:t>사진 자동 분류와 문서 기반 검색(RAG)은 데이터 정리가 끝난 뒤 2~3단계에서 다룹니다.</w:t>
      </w:r>
    </w:p>
    <w:p>
      <w:pPr>
        <w:pStyle w:val="Heading2"/>
      </w:pPr>
      <w:r>
        <w:rPr>
          <w:rFonts w:ascii="맑은 고딕" w:hAnsi="맑은 고딕" w:eastAsia="맑은 고딕"/>
          <w:b/>
          <w:color w:val="1F3864"/>
          <w:sz w:val="28"/>
        </w:rPr>
        <w:t>3. 보유 데이터</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EF6"/>
          </w:tcPr>
          <w:p>
            <w:r>
              <w:rPr>
                <w:b/>
              </w:rPr>
            </w:r>
            <w:r>
              <w:rPr>
                <w:rFonts w:ascii="맑은 고딕" w:hAnsi="맑은 고딕" w:eastAsia="맑은 고딕"/>
                <w:b/>
                <w:sz w:val="19"/>
              </w:rPr>
              <w:t>데이터</w:t>
            </w:r>
          </w:p>
        </w:tc>
        <w:tc>
          <w:tcPr>
            <w:tcW w:type="dxa" w:w="2160"/>
            <w:shd w:val="clear" w:color="auto" w:fill="E8EEF6"/>
          </w:tcPr>
          <w:p>
            <w:r>
              <w:rPr>
                <w:b/>
              </w:rPr>
            </w:r>
            <w:r>
              <w:rPr>
                <w:rFonts w:ascii="맑은 고딕" w:hAnsi="맑은 고딕" w:eastAsia="맑은 고딕"/>
                <w:b/>
                <w:sz w:val="19"/>
              </w:rPr>
              <w:t>형태</w:t>
            </w:r>
          </w:p>
        </w:tc>
        <w:tc>
          <w:tcPr>
            <w:tcW w:type="dxa" w:w="2160"/>
            <w:shd w:val="clear" w:color="auto" w:fill="E8EEF6"/>
          </w:tcPr>
          <w:p>
            <w:r>
              <w:rPr>
                <w:b/>
              </w:rPr>
            </w:r>
            <w:r>
              <w:rPr>
                <w:rFonts w:ascii="맑은 고딕" w:hAnsi="맑은 고딕" w:eastAsia="맑은 고딕"/>
                <w:b/>
                <w:sz w:val="19"/>
              </w:rPr>
              <w:t>규모·주기</w:t>
            </w:r>
          </w:p>
        </w:tc>
        <w:tc>
          <w:tcPr>
            <w:tcW w:type="dxa" w:w="2160"/>
            <w:shd w:val="clear" w:color="auto" w:fill="E8EEF6"/>
          </w:tcPr>
          <w:p>
            <w:r>
              <w:rPr>
                <w:b/>
              </w:rPr>
            </w:r>
            <w:r>
              <w:rPr>
                <w:rFonts w:ascii="맑은 고딕" w:hAnsi="맑은 고딕" w:eastAsia="맑은 고딕"/>
                <w:b/>
                <w:sz w:val="19"/>
              </w:rPr>
              <w:t>비고(민감도 등)</w:t>
            </w:r>
          </w:p>
        </w:tc>
      </w:tr>
      <w:tr>
        <w:tc>
          <w:tcPr>
            <w:tcW w:type="dxa" w:w="2160"/>
          </w:tcPr>
          <w:p>
            <w:r/>
            <w:r>
              <w:rPr>
                <w:rFonts w:ascii="맑은 고딕" w:hAnsi="맑은 고딕" w:eastAsia="맑은 고딕"/>
                <w:sz w:val="19"/>
              </w:rPr>
              <w:t>품질불량 이력</w:t>
            </w:r>
          </w:p>
        </w:tc>
        <w:tc>
          <w:tcPr>
            <w:tcW w:type="dxa" w:w="2160"/>
          </w:tcPr>
          <w:p>
            <w:r/>
            <w:r>
              <w:rPr>
                <w:rFonts w:ascii="맑은 고딕" w:hAnsi="맑은 고딕" w:eastAsia="맑은 고딕"/>
                <w:sz w:val="19"/>
              </w:rPr>
              <w:t>Excel로 가정</w:t>
            </w:r>
          </w:p>
        </w:tc>
        <w:tc>
          <w:tcPr>
            <w:tcW w:type="dxa" w:w="2160"/>
          </w:tcPr>
          <w:p>
            <w:r/>
            <w:r>
              <w:rPr>
                <w:rFonts w:ascii="맑은 고딕" w:hAnsi="맑은 고딕" w:eastAsia="맑은 고딕"/>
                <w:sz w:val="19"/>
              </w:rPr>
              <w:t>건수·기간 미상</w:t>
            </w:r>
          </w:p>
        </w:tc>
        <w:tc>
          <w:tcPr>
            <w:tcW w:type="dxa" w:w="2160"/>
          </w:tcPr>
          <w:p>
            <w:r/>
            <w:r>
              <w:rPr>
                <w:rFonts w:ascii="맑은 고딕" w:hAnsi="맑은 고딕" w:eastAsia="맑은 고딕"/>
                <w:sz w:val="19"/>
              </w:rPr>
              <w:t>사내 품질 정보. 열 구성 미상(발생일, 품번, 품명, 불량유형, 불량현상, 원인, 대책, 수량, 공정, 고객사 등이 있을 것으로 가정)</w:t>
            </w:r>
          </w:p>
        </w:tc>
      </w:tr>
      <w:tr>
        <w:tc>
          <w:tcPr>
            <w:tcW w:type="dxa" w:w="2160"/>
          </w:tcPr>
          <w:p>
            <w:r/>
            <w:r>
              <w:rPr>
                <w:rFonts w:ascii="맑은 고딕" w:hAnsi="맑은 고딕" w:eastAsia="맑은 고딕"/>
                <w:sz w:val="19"/>
              </w:rPr>
              <w:t>불량 현상 및 불량 사진</w:t>
            </w:r>
          </w:p>
        </w:tc>
        <w:tc>
          <w:tcPr>
            <w:tcW w:type="dxa" w:w="2160"/>
          </w:tcPr>
          <w:p>
            <w:r/>
            <w:r>
              <w:rPr>
                <w:rFonts w:ascii="맑은 고딕" w:hAnsi="맑은 고딕" w:eastAsia="맑은 고딕"/>
                <w:sz w:val="19"/>
              </w:rPr>
              <w:t>이미지 파일 + 설명 글</w:t>
            </w:r>
          </w:p>
        </w:tc>
        <w:tc>
          <w:tcPr>
            <w:tcW w:type="dxa" w:w="2160"/>
          </w:tcPr>
          <w:p>
            <w:r/>
            <w:r>
              <w:rPr>
                <w:rFonts w:ascii="맑은 고딕" w:hAnsi="맑은 고딕" w:eastAsia="맑은 고딕"/>
                <w:sz w:val="19"/>
              </w:rPr>
              <w:t>미상</w:t>
            </w:r>
          </w:p>
        </w:tc>
        <w:tc>
          <w:tcPr>
            <w:tcW w:type="dxa" w:w="2160"/>
          </w:tcPr>
          <w:p>
            <w:r/>
            <w:r>
              <w:rPr>
                <w:rFonts w:ascii="맑은 고딕" w:hAnsi="맑은 고딕" w:eastAsia="맑은 고딕"/>
                <w:sz w:val="19"/>
              </w:rPr>
              <w:t>이력과 사진을 잇는 키(관리번호 등)가 있는지 미상</w:t>
            </w:r>
          </w:p>
        </w:tc>
      </w:tr>
      <w:tr>
        <w:tc>
          <w:tcPr>
            <w:tcW w:type="dxa" w:w="2160"/>
          </w:tcPr>
          <w:p>
            <w:r/>
            <w:r>
              <w:rPr>
                <w:rFonts w:ascii="맑은 고딕" w:hAnsi="맑은 고딕" w:eastAsia="맑은 고딕"/>
                <w:sz w:val="19"/>
              </w:rPr>
              <w:t>품질 개선대책서·재발방지대책</w:t>
            </w:r>
          </w:p>
        </w:tc>
        <w:tc>
          <w:tcPr>
            <w:tcW w:type="dxa" w:w="2160"/>
          </w:tcPr>
          <w:p>
            <w:r/>
            <w:r>
              <w:rPr>
                <w:rFonts w:ascii="맑은 고딕" w:hAnsi="맑은 고딕" w:eastAsia="맑은 고딕"/>
                <w:sz w:val="19"/>
              </w:rPr>
              <w:t>문서(한글·Word·Excel·PDF 중 하나로 가정)</w:t>
            </w:r>
          </w:p>
        </w:tc>
        <w:tc>
          <w:tcPr>
            <w:tcW w:type="dxa" w:w="2160"/>
          </w:tcPr>
          <w:p>
            <w:r/>
            <w:r>
              <w:rPr>
                <w:rFonts w:ascii="맑은 고딕" w:hAnsi="맑은 고딕" w:eastAsia="맑은 고딕"/>
                <w:sz w:val="19"/>
              </w:rPr>
              <w:t>미상</w:t>
            </w:r>
          </w:p>
        </w:tc>
        <w:tc>
          <w:tcPr>
            <w:tcW w:type="dxa" w:w="2160"/>
          </w:tcPr>
          <w:p>
            <w:r/>
            <w:r>
              <w:rPr>
                <w:rFonts w:ascii="맑은 고딕" w:hAnsi="맑은 고딕" w:eastAsia="맑은 고딕"/>
                <w:sz w:val="19"/>
              </w:rPr>
              <w:t>양식 통일 여부 미상</w:t>
            </w:r>
          </w:p>
        </w:tc>
      </w:tr>
      <w:tr>
        <w:tc>
          <w:tcPr>
            <w:tcW w:type="dxa" w:w="2160"/>
          </w:tcPr>
          <w:p>
            <w:r/>
            <w:r>
              <w:rPr>
                <w:rFonts w:ascii="맑은 고딕" w:hAnsi="맑은 고딕" w:eastAsia="맑은 고딕"/>
                <w:sz w:val="19"/>
              </w:rPr>
              <w:t>고객사 품질이슈 대응자료</w:t>
            </w:r>
          </w:p>
        </w:tc>
        <w:tc>
          <w:tcPr>
            <w:tcW w:type="dxa" w:w="2160"/>
          </w:tcPr>
          <w:p>
            <w:r/>
            <w:r>
              <w:rPr>
                <w:rFonts w:ascii="맑은 고딕" w:hAnsi="맑은 고딕" w:eastAsia="맑은 고딕"/>
                <w:sz w:val="19"/>
              </w:rPr>
              <w:t>문서로 가정</w:t>
            </w:r>
          </w:p>
        </w:tc>
        <w:tc>
          <w:tcPr>
            <w:tcW w:type="dxa" w:w="2160"/>
          </w:tcPr>
          <w:p>
            <w:r/>
            <w:r>
              <w:rPr>
                <w:rFonts w:ascii="맑은 고딕" w:hAnsi="맑은 고딕" w:eastAsia="맑은 고딕"/>
                <w:sz w:val="19"/>
              </w:rPr>
              <w:t>미상</w:t>
            </w:r>
          </w:p>
        </w:tc>
        <w:tc>
          <w:tcPr>
            <w:tcW w:type="dxa" w:w="2160"/>
          </w:tcPr>
          <w:p>
            <w:r/>
            <w:r>
              <w:rPr>
                <w:rFonts w:ascii="맑은 고딕" w:hAnsi="맑은 고딕" w:eastAsia="맑은 고딕"/>
                <w:sz w:val="19"/>
              </w:rPr>
              <w:t>고객사 정보 포함 — 외부 반출 주의</w:t>
            </w:r>
          </w:p>
        </w:tc>
      </w:tr>
      <w:tr>
        <w:tc>
          <w:tcPr>
            <w:tcW w:type="dxa" w:w="2160"/>
          </w:tcPr>
          <w:p>
            <w:r/>
            <w:r>
              <w:rPr>
                <w:rFonts w:ascii="맑은 고딕" w:hAnsi="맑은 고딕" w:eastAsia="맑은 고딕"/>
                <w:sz w:val="19"/>
              </w:rPr>
              <w:t>품질 관련 Excel 관리자료</w:t>
            </w:r>
          </w:p>
        </w:tc>
        <w:tc>
          <w:tcPr>
            <w:tcW w:type="dxa" w:w="2160"/>
          </w:tcPr>
          <w:p>
            <w:r/>
            <w:r>
              <w:rPr>
                <w:rFonts w:ascii="맑은 고딕" w:hAnsi="맑은 고딕" w:eastAsia="맑은 고딕"/>
                <w:sz w:val="19"/>
              </w:rPr>
              <w:t>Excel</w:t>
            </w:r>
          </w:p>
        </w:tc>
        <w:tc>
          <w:tcPr>
            <w:tcW w:type="dxa" w:w="2160"/>
          </w:tcPr>
          <w:p>
            <w:r/>
            <w:r>
              <w:rPr>
                <w:rFonts w:ascii="맑은 고딕" w:hAnsi="맑은 고딕" w:eastAsia="맑은 고딕"/>
                <w:sz w:val="19"/>
              </w:rPr>
              <w:t>미상</w:t>
            </w:r>
          </w:p>
        </w:tc>
        <w:tc>
          <w:tcPr>
            <w:tcW w:type="dxa" w:w="2160"/>
          </w:tcPr>
          <w:p>
            <w:r/>
            <w:r>
              <w:rPr>
                <w:rFonts w:ascii="맑은 고딕" w:hAnsi="맑은 고딕" w:eastAsia="맑은 고딕"/>
                <w:sz w:val="19"/>
              </w:rPr>
              <w:t>이력과 별개 파일인지, 같은 내용인지 미상</w:t>
            </w:r>
          </w:p>
        </w:tc>
      </w:tr>
    </w:tbl>
    <w:p/>
    <w:p>
      <w:r>
        <w:rPr>
          <w:rFonts w:ascii="맑은 고딕" w:hAnsi="맑은 고딕" w:eastAsia="맑은 고딕"/>
          <w:sz w:val="21"/>
        </w:rPr>
        <w:t>제출 원문에 첨부 파일은 없습니다. 이력 Excel 샘플이 있어야 열 매핑과 분류 기준을 확정할 수 있습니다(10장).</w:t>
      </w:r>
    </w:p>
    <w:p>
      <w:pPr>
        <w:pStyle w:val="Heading2"/>
      </w:pPr>
      <w:r>
        <w:rPr>
          <w:rFonts w:ascii="맑은 고딕" w:hAnsi="맑은 고딕" w:eastAsia="맑은 고딕"/>
          <w:b/>
          <w:color w:val="1F3864"/>
          <w:sz w:val="28"/>
        </w:rPr>
        <w:t>4. 해결 방안 개요</w:t>
      </w:r>
    </w:p>
    <w:p>
      <w:r>
        <w:rPr>
          <w:rFonts w:ascii="맑은 고딕" w:hAnsi="맑은 고딕" w:eastAsia="맑은 고딕"/>
          <w:color w:val="666666"/>
          <w:sz w:val="18"/>
        </w:rPr>
        <w:t>[흐름도 — GitHub 화면의 기획서.md 에서 그림으로 보입니다]</w:t>
      </w:r>
    </w:p>
    <w:p>
      <w:r>
        <w:rPr>
          <w:rFonts w:ascii="Consolas" w:hAnsi="Consolas" w:eastAsia="맑은 고딕"/>
          <w:sz w:val="18"/>
        </w:rPr>
        <w:t>flowchart LR</w:t>
        <w:br/>
        <w:t xml:space="preserve">  X[품질불량 이력 Excel] --&gt; M[열 매핑·정규화&lt;br/&gt;품번·유형·원인·대책]</w:t>
        <w:br/>
        <w:t xml:space="preserve">  M --&gt; DB[(품질이력 표&lt;br/&gt;브라우저 안)]</w:t>
        <w:br/>
        <w:t xml:space="preserve">  DB --&gt; F[품번/유형/원인별&lt;br/&gt;관리·필터]</w:t>
        <w:br/>
        <w:t xml:space="preserve">  DB --&gt; S[유사 불량 검색&lt;br/&gt;키워드]</w:t>
        <w:br/>
        <w:t xml:space="preserve">  DB --&gt; R[반복·다발 탐지&lt;br/&gt;기준값 사용자 설정]</w:t>
        <w:br/>
        <w:t xml:space="preserve">  DB --&gt; K[월간 현황&lt;br/&gt;표·차트]</w:t>
        <w:br/>
        <w:t xml:space="preserve">  S --&gt; P[대책서 초안용&lt;br/&gt;프롬프트 생성]</w:t>
        <w:br/>
        <w:t xml:space="preserve">  P --&gt; AI[생성형 AI&lt;br/&gt;사용자가 붙여넣기]</w:t>
        <w:br/>
        <w:t xml:space="preserve">  P2[불량 사진] -.2~3단계.-&gt; C[사진 분류]</w:t>
        <w:br/>
        <w:t xml:space="preserve">  D[대책서·대응자료 문서] -.2~3단계.-&gt; RAG[문서 검색 RAG]</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단계</w:t>
            </w:r>
          </w:p>
        </w:tc>
        <w:tc>
          <w:tcPr>
            <w:tcW w:type="dxa" w:w="4320"/>
            <w:shd w:val="clear" w:color="auto" w:fill="E8EEF6"/>
          </w:tcPr>
          <w:p>
            <w:r>
              <w:rPr>
                <w:b/>
              </w:rPr>
            </w:r>
            <w:r>
              <w:rPr>
                <w:rFonts w:ascii="맑은 고딕" w:hAnsi="맑은 고딕" w:eastAsia="맑은 고딕"/>
                <w:b/>
                <w:sz w:val="19"/>
              </w:rPr>
              <w:t>내용</w:t>
            </w:r>
          </w:p>
        </w:tc>
      </w:tr>
      <w:tr>
        <w:tc>
          <w:tcPr>
            <w:tcW w:type="dxa" w:w="4320"/>
          </w:tcPr>
          <w:p>
            <w:r/>
            <w:r>
              <w:rPr>
                <w:rFonts w:ascii="맑은 고딕" w:hAnsi="맑은 고딕" w:eastAsia="맑은 고딕"/>
                <w:sz w:val="19"/>
              </w:rPr>
              <w:t>수집</w:t>
            </w:r>
          </w:p>
        </w:tc>
        <w:tc>
          <w:tcPr>
            <w:tcW w:type="dxa" w:w="4320"/>
          </w:tcPr>
          <w:p>
            <w:r/>
            <w:r>
              <w:rPr>
                <w:rFonts w:ascii="맑은 고딕" w:hAnsi="맑은 고딕" w:eastAsia="맑은 고딕"/>
                <w:sz w:val="19"/>
              </w:rPr>
              <w:t>품질불량 이력 Excel (이후 사진, 대책서, 고객사 대응자료)</w:t>
            </w:r>
          </w:p>
        </w:tc>
      </w:tr>
      <w:tr>
        <w:tc>
          <w:tcPr>
            <w:tcW w:type="dxa" w:w="4320"/>
          </w:tcPr>
          <w:p>
            <w:r/>
            <w:r>
              <w:rPr>
                <w:rFonts w:ascii="맑은 고딕" w:hAnsi="맑은 고딕" w:eastAsia="맑은 고딕"/>
                <w:sz w:val="19"/>
              </w:rPr>
              <w:t>정리</w:t>
            </w:r>
          </w:p>
        </w:tc>
        <w:tc>
          <w:tcPr>
            <w:tcW w:type="dxa" w:w="4320"/>
          </w:tcPr>
          <w:p>
            <w:r/>
            <w:r>
              <w:rPr>
                <w:rFonts w:ascii="맑은 고딕" w:hAnsi="맑은 고딕" w:eastAsia="맑은 고딕"/>
                <w:sz w:val="19"/>
              </w:rPr>
              <w:t>열 매핑으로 공통 항목(발생일·품번·불량유형·현상·원인·대책 등)에 맞추고, 불량유형·원인 표기 흔들림을 대표 이름으로 묶음</w:t>
            </w:r>
          </w:p>
        </w:tc>
      </w:tr>
      <w:tr>
        <w:tc>
          <w:tcPr>
            <w:tcW w:type="dxa" w:w="4320"/>
          </w:tcPr>
          <w:p>
            <w:r/>
            <w:r>
              <w:rPr>
                <w:rFonts w:ascii="맑은 고딕" w:hAnsi="맑은 고딕" w:eastAsia="맑은 고딕"/>
                <w:sz w:val="19"/>
              </w:rPr>
              <w:t>분석</w:t>
            </w:r>
          </w:p>
        </w:tc>
        <w:tc>
          <w:tcPr>
            <w:tcW w:type="dxa" w:w="4320"/>
          </w:tcPr>
          <w:p>
            <w:r/>
            <w:r>
              <w:rPr>
                <w:rFonts w:ascii="맑은 고딕" w:hAnsi="맑은 고딕" w:eastAsia="맑은 고딕"/>
                <w:sz w:val="19"/>
              </w:rPr>
              <w:t>품번·유형·원인별 집계, 기간 내 반복 발생 탐지, 월별 추이, 키워드 유사도 검색</w:t>
            </w:r>
          </w:p>
        </w:tc>
      </w:tr>
      <w:tr>
        <w:tc>
          <w:tcPr>
            <w:tcW w:type="dxa" w:w="4320"/>
          </w:tcPr>
          <w:p>
            <w:r/>
            <w:r>
              <w:rPr>
                <w:rFonts w:ascii="맑은 고딕" w:hAnsi="맑은 고딕" w:eastAsia="맑은 고딕"/>
                <w:sz w:val="19"/>
              </w:rPr>
              <w:t>AI</w:t>
            </w:r>
          </w:p>
        </w:tc>
        <w:tc>
          <w:tcPr>
            <w:tcW w:type="dxa" w:w="4320"/>
          </w:tcPr>
          <w:p>
            <w:r/>
            <w:r>
              <w:rPr>
                <w:rFonts w:ascii="맑은 고딕" w:hAnsi="맑은 고딕" w:eastAsia="맑은 고딕"/>
                <w:sz w:val="19"/>
              </w:rPr>
              <w:t>새 불량 내용 + 유사 과거 이력을 묶은 프롬프트로 현상·원인·대책 초안 작성 (1단계는 반자동)</w:t>
            </w:r>
          </w:p>
        </w:tc>
      </w:tr>
      <w:tr>
        <w:tc>
          <w:tcPr>
            <w:tcW w:type="dxa" w:w="4320"/>
          </w:tcPr>
          <w:p>
            <w:r/>
            <w:r>
              <w:rPr>
                <w:rFonts w:ascii="맑은 고딕" w:hAnsi="맑은 고딕" w:eastAsia="맑은 고딕"/>
                <w:sz w:val="19"/>
              </w:rPr>
              <w:t>산출물</w:t>
            </w:r>
          </w:p>
        </w:tc>
        <w:tc>
          <w:tcPr>
            <w:tcW w:type="dxa" w:w="4320"/>
          </w:tcPr>
          <w:p>
            <w:r/>
            <w:r>
              <w:rPr>
                <w:rFonts w:ascii="맑은 고딕" w:hAnsi="맑은 고딕" w:eastAsia="맑은 고딕"/>
                <w:sz w:val="19"/>
              </w:rPr>
              <w:t>품질이력 관리 화면, 유사 불량 검색 결과, 반복·다발 불량 목록, 월간 현황 보고, 대책서 초안</w:t>
            </w:r>
          </w:p>
        </w:tc>
      </w:tr>
    </w:tbl>
    <w:p/>
    <w:p>
      <w:pPr>
        <w:pStyle w:val="Heading2"/>
      </w:pPr>
      <w:r>
        <w:rPr>
          <w:rFonts w:ascii="맑은 고딕" w:hAnsi="맑은 고딕" w:eastAsia="맑은 고딕"/>
          <w:b/>
          <w:color w:val="1F3864"/>
          <w:sz w:val="28"/>
        </w:rPr>
        <w:t>5. 주요 기능</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이력 Excel 가져오기</w:t>
            </w:r>
          </w:p>
        </w:tc>
        <w:tc>
          <w:tcPr>
            <w:tcW w:type="dxa" w:w="2880"/>
          </w:tcPr>
          <w:p>
            <w:r/>
            <w:r>
              <w:rPr>
                <w:rFonts w:ascii="맑은 고딕" w:hAnsi="맑은 고딕" w:eastAsia="맑은 고딕"/>
                <w:sz w:val="19"/>
              </w:rPr>
              <w:t>품질불량 이력 Excel을 읽어 공통 항목으로 변환. 파일마다 열 이름이 다를 수 있어 열 매핑 화면 제공, 매핑은 저장해 다음에 재사용</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품번/불량유형/원인별 관리·필터</w:t>
            </w:r>
          </w:p>
        </w:tc>
        <w:tc>
          <w:tcPr>
            <w:tcW w:type="dxa" w:w="2880"/>
          </w:tcPr>
          <w:p>
            <w:r/>
            <w:r>
              <w:rPr>
                <w:rFonts w:ascii="맑은 고딕" w:hAnsi="맑은 고딕" w:eastAsia="맑은 고딕"/>
                <w:sz w:val="19"/>
              </w:rPr>
              <w:t>기간·품번·불량유형·원인·공정·고객사로 걸러 보기, 건수·수량 집계</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분류 표기 정리</w:t>
            </w:r>
          </w:p>
        </w:tc>
        <w:tc>
          <w:tcPr>
            <w:tcW w:type="dxa" w:w="2880"/>
          </w:tcPr>
          <w:p>
            <w:r/>
            <w:r>
              <w:rPr>
                <w:rFonts w:ascii="맑은 고딕" w:hAnsi="맑은 고딕" w:eastAsia="맑은 고딕"/>
                <w:sz w:val="19"/>
              </w:rPr>
              <w:t>같은 불량유형·원인이 다르게 적힌 경우(띄어쓰기·약어 등) 대표 이름으로 묶는 사전</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유사 불량 검색</w:t>
            </w:r>
          </w:p>
        </w:tc>
        <w:tc>
          <w:tcPr>
            <w:tcW w:type="dxa" w:w="2880"/>
          </w:tcPr>
          <w:p>
            <w:r/>
            <w:r>
              <w:rPr>
                <w:rFonts w:ascii="맑은 고딕" w:hAnsi="맑은 고딕" w:eastAsia="맑은 고딕"/>
                <w:sz w:val="19"/>
              </w:rPr>
              <w:t>새 불량 내용(현상·품번·키워드)을 넣으면 과거 이력 중 겹치는 낱말이 많은 순으로 보여 주고, 당시 원인·대책을 함께 표시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반복·다발 불량 탐지</w:t>
            </w:r>
          </w:p>
        </w:tc>
        <w:tc>
          <w:tcPr>
            <w:tcW w:type="dxa" w:w="2880"/>
          </w:tcPr>
          <w:p>
            <w:r/>
            <w:r>
              <w:rPr>
                <w:rFonts w:ascii="맑은 고딕" w:hAnsi="맑은 고딕" w:eastAsia="맑은 고딕"/>
                <w:sz w:val="19"/>
              </w:rPr>
              <w:t>「같은 품번·같은 유형이 N일 안에 M건 이상」 같은 규칙으로 표시. N·M 등 기준값은 사용자가 설정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월간 현황</w:t>
            </w:r>
          </w:p>
        </w:tc>
        <w:tc>
          <w:tcPr>
            <w:tcW w:type="dxa" w:w="2880"/>
          </w:tcPr>
          <w:p>
            <w:r/>
            <w:r>
              <w:rPr>
                <w:rFonts w:ascii="맑은 고딕" w:hAnsi="맑은 고딕" w:eastAsia="맑은 고딕"/>
                <w:sz w:val="19"/>
              </w:rPr>
              <w:t>월별 건수·수량, 유형별·품번별 상위 목록을 표와 차트로 표시, Excel·인쇄용 화면 내보내기</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대책서 초안 프롬프트 생성</w:t>
            </w:r>
          </w:p>
        </w:tc>
        <w:tc>
          <w:tcPr>
            <w:tcW w:type="dxa" w:w="2880"/>
          </w:tcPr>
          <w:p>
            <w:r/>
            <w:r>
              <w:rPr>
                <w:rFonts w:ascii="맑은 고딕" w:hAnsi="맑은 고딕" w:eastAsia="맑은 고딕"/>
                <w:sz w:val="19"/>
              </w:rPr>
              <w:t>새 불량 정보 + 유사 과거 이력(원인·대책)을 붙여 불량현상·원인·개선대책·재발방지대책 초안을 요청하는 프롬프트를 만들어 복사. 사용자가 사내 허용 AI에 붙여넣음</w:t>
            </w:r>
          </w:p>
        </w:tc>
        <w:tc>
          <w:tcPr>
            <w:tcW w:type="dxa" w:w="2880"/>
          </w:tcPr>
          <w:p>
            <w:r/>
            <w:r>
              <w:rPr>
                <w:rFonts w:ascii="맑은 고딕" w:hAnsi="맑은 고딕" w:eastAsia="맑은 고딕"/>
                <w:sz w:val="19"/>
              </w:rPr>
              <w:t>MVP(반자동)</w:t>
            </w:r>
          </w:p>
        </w:tc>
      </w:tr>
      <w:tr>
        <w:tc>
          <w:tcPr>
            <w:tcW w:type="dxa" w:w="2880"/>
          </w:tcPr>
          <w:p>
            <w:r/>
            <w:r>
              <w:rPr>
                <w:rFonts w:ascii="맑은 고딕" w:hAnsi="맑은 고딕" w:eastAsia="맑은 고딕"/>
                <w:sz w:val="19"/>
              </w:rPr>
              <w:t>KPI 보고서</w:t>
            </w:r>
          </w:p>
        </w:tc>
        <w:tc>
          <w:tcPr>
            <w:tcW w:type="dxa" w:w="2880"/>
          </w:tcPr>
          <w:p>
            <w:r/>
            <w:r>
              <w:rPr>
                <w:rFonts w:ascii="맑은 고딕" w:hAnsi="맑은 고딕" w:eastAsia="맑은 고딕"/>
                <w:sz w:val="19"/>
              </w:rPr>
              <w:t>사내 KPI 정의(불량률 등)가 확정되면 월간 보고서에 지표로 추가</w:t>
            </w:r>
          </w:p>
        </w:tc>
        <w:tc>
          <w:tcPr>
            <w:tcW w:type="dxa" w:w="2880"/>
          </w:tcPr>
          <w:p>
            <w:r/>
            <w:r>
              <w:rPr>
                <w:rFonts w:ascii="맑은 고딕" w:hAnsi="맑은 고딕" w:eastAsia="맑은 고딕"/>
                <w:sz w:val="19"/>
              </w:rPr>
              <w:t>확장(정의 확보 후)</w:t>
            </w:r>
          </w:p>
        </w:tc>
      </w:tr>
      <w:tr>
        <w:tc>
          <w:tcPr>
            <w:tcW w:type="dxa" w:w="2880"/>
          </w:tcPr>
          <w:p>
            <w:r/>
            <w:r>
              <w:rPr>
                <w:rFonts w:ascii="맑은 고딕" w:hAnsi="맑은 고딕" w:eastAsia="맑은 고딕"/>
                <w:sz w:val="19"/>
              </w:rPr>
              <w:t>반복·다발 알림</w:t>
            </w:r>
          </w:p>
        </w:tc>
        <w:tc>
          <w:tcPr>
            <w:tcW w:type="dxa" w:w="2880"/>
          </w:tcPr>
          <w:p>
            <w:r/>
            <w:r>
              <w:rPr>
                <w:rFonts w:ascii="맑은 고딕" w:hAnsi="맑은 고딕" w:eastAsia="맑은 고딕"/>
                <w:sz w:val="19"/>
              </w:rPr>
              <w:t>탐지 결과를 담당자에게 메일·메신저로 알림</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대책서·대응자료 문서 검색(RAG)</w:t>
            </w:r>
          </w:p>
        </w:tc>
        <w:tc>
          <w:tcPr>
            <w:tcW w:type="dxa" w:w="2880"/>
          </w:tcPr>
          <w:p>
            <w:r/>
            <w:r>
              <w:rPr>
                <w:rFonts w:ascii="맑은 고딕" w:hAnsi="맑은 고딕" w:eastAsia="맑은 고딕"/>
                <w:sz w:val="19"/>
              </w:rPr>
              <w:t>개선대책서·재발방지대책·고객사 대응자료를 근거로 원인·대책 질의</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불량 사진 기반 현상 작성·분류</w:t>
            </w:r>
          </w:p>
        </w:tc>
        <w:tc>
          <w:tcPr>
            <w:tcW w:type="dxa" w:w="2880"/>
          </w:tcPr>
          <w:p>
            <w:r/>
            <w:r>
              <w:rPr>
                <w:rFonts w:ascii="맑은 고딕" w:hAnsi="맑은 고딕" w:eastAsia="맑은 고딕"/>
                <w:sz w:val="19"/>
              </w:rPr>
              <w:t>사진과 입력 정보로 불량현상 문장 초안 작성, 불량유형 자동 분류</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AI 자동 분류</w:t>
            </w:r>
          </w:p>
        </w:tc>
        <w:tc>
          <w:tcPr>
            <w:tcW w:type="dxa" w:w="2880"/>
          </w:tcPr>
          <w:p>
            <w:r/>
            <w:r>
              <w:rPr>
                <w:rFonts w:ascii="맑은 고딕" w:hAnsi="맑은 고딕" w:eastAsia="맑은 고딕"/>
                <w:sz w:val="19"/>
              </w:rPr>
              <w:t>불량 설명 글로 불량유형·원인 분류를 제안</w:t>
            </w:r>
          </w:p>
        </w:tc>
        <w:tc>
          <w:tcPr>
            <w:tcW w:type="dxa" w:w="2880"/>
          </w:tcPr>
          <w:p>
            <w:r/>
            <w:r>
              <w:rPr>
                <w:rFonts w:ascii="맑은 고딕" w:hAnsi="맑은 고딕" w:eastAsia="맑은 고딕"/>
                <w:sz w:val="19"/>
              </w:rPr>
              <w:t>확장</w:t>
            </w:r>
          </w:p>
        </w:tc>
      </w:tr>
    </w:tbl>
    <w:p/>
    <w:p>
      <w:pPr>
        <w:pStyle w:val="Heading2"/>
      </w:pPr>
      <w:r>
        <w:rPr>
          <w:rFonts w:ascii="맑은 고딕" w:hAnsi="맑은 고딕" w:eastAsia="맑은 고딕"/>
          <w:b/>
          <w:color w:val="1F3864"/>
          <w:sz w:val="28"/>
        </w:rPr>
        <w:t>6. 기대 산출물</w:t>
      </w:r>
    </w:p>
    <w:p>
      <w:pPr>
        <w:pStyle w:val="ListNumber"/>
      </w:pPr>
      <w:r>
        <w:rPr>
          <w:rFonts w:ascii="맑은 고딕" w:hAnsi="맑은 고딕" w:eastAsia="맑은 고딕"/>
          <w:b/>
          <w:sz w:val="21"/>
        </w:rPr>
        <w:t>품질불량 이력 관리 도구(브라우저)</w:t>
      </w:r>
      <w:r>
        <w:rPr>
          <w:rFonts w:ascii="맑은 고딕" w:hAnsi="맑은 고딕" w:eastAsia="맑은 고딕"/>
          <w:sz w:val="21"/>
        </w:rPr>
        <w:t xml:space="preserve"> — Excel 가져오기, 품번·유형·원인별 관리·필터</w:t>
      </w:r>
    </w:p>
    <w:p>
      <w:pPr>
        <w:pStyle w:val="ListNumber"/>
      </w:pPr>
      <w:r>
        <w:rPr>
          <w:rFonts w:ascii="맑은 고딕" w:hAnsi="맑은 고딕" w:eastAsia="맑은 고딕"/>
          <w:b/>
          <w:sz w:val="21"/>
        </w:rPr>
        <w:t>유사 불량 검색</w:t>
      </w:r>
      <w:r>
        <w:rPr>
          <w:rFonts w:ascii="맑은 고딕" w:hAnsi="맑은 고딕" w:eastAsia="맑은 고딕"/>
          <w:sz w:val="21"/>
        </w:rPr>
        <w:t xml:space="preserve"> — 과거 원인·대책을 함께 보여 주는 검색 결과</w:t>
      </w:r>
    </w:p>
    <w:p>
      <w:pPr>
        <w:pStyle w:val="ListNumber"/>
      </w:pPr>
      <w:r>
        <w:rPr>
          <w:rFonts w:ascii="맑은 고딕" w:hAnsi="맑은 고딕" w:eastAsia="맑은 고딕"/>
          <w:b/>
          <w:sz w:val="21"/>
        </w:rPr>
        <w:t>반복·다발 불량 목록</w:t>
      </w:r>
      <w:r>
        <w:rPr>
          <w:rFonts w:ascii="맑은 고딕" w:hAnsi="맑은 고딕" w:eastAsia="맑은 고딕"/>
          <w:sz w:val="21"/>
        </w:rPr>
        <w:t xml:space="preserve"> — 사용자가 정한 기준으로 탐지</w:t>
      </w:r>
    </w:p>
    <w:p>
      <w:pPr>
        <w:pStyle w:val="ListNumber"/>
      </w:pPr>
      <w:r>
        <w:rPr>
          <w:rFonts w:ascii="맑은 고딕" w:hAnsi="맑은 고딕" w:eastAsia="맑은 고딕"/>
          <w:b/>
          <w:sz w:val="21"/>
        </w:rPr>
        <w:t>월간 품질불량 현황 보고</w:t>
      </w:r>
      <w:r>
        <w:rPr>
          <w:rFonts w:ascii="맑은 고딕" w:hAnsi="맑은 고딕" w:eastAsia="맑은 고딕"/>
          <w:sz w:val="21"/>
        </w:rPr>
        <w:t xml:space="preserve"> — 표·차트, Excel 내보내기 (KPI는 정의 확보 후)</w:t>
      </w:r>
    </w:p>
    <w:p>
      <w:pPr>
        <w:pStyle w:val="ListNumber"/>
      </w:pPr>
      <w:r>
        <w:rPr>
          <w:rFonts w:ascii="맑은 고딕" w:hAnsi="맑은 고딕" w:eastAsia="맑은 고딕"/>
          <w:b/>
          <w:sz w:val="21"/>
        </w:rPr>
        <w:t>대책서 초안 작성 프롬프트</w:t>
      </w:r>
      <w:r>
        <w:rPr>
          <w:rFonts w:ascii="맑은 고딕" w:hAnsi="맑은 고딕" w:eastAsia="맑은 고딕"/>
          <w:sz w:val="21"/>
        </w:rPr>
        <w:t xml:space="preserve"> — 불량현상·발생원인·개선대책·재발방지대책 초안용</w:t>
      </w:r>
    </w:p>
    <w:p>
      <w:pPr>
        <w:pStyle w:val="ListNumber"/>
      </w:pPr>
      <w:r>
        <w:rPr>
          <w:rFonts w:ascii="맑은 고딕" w:hAnsi="맑은 고딕" w:eastAsia="맑은 고딕"/>
          <w:b/>
          <w:sz w:val="21"/>
        </w:rPr>
        <w:t>문서 기반 질의 챗봇·사진 분류</w:t>
      </w:r>
      <w:r>
        <w:rPr>
          <w:rFonts w:ascii="맑은 고딕" w:hAnsi="맑은 고딕" w:eastAsia="맑은 고딕"/>
          <w:sz w:val="21"/>
        </w:rPr>
        <w:t xml:space="preserve"> — 2~3단계 (확장)</w:t>
      </w:r>
    </w:p>
    <w:p>
      <w:pPr>
        <w:pStyle w:val="Heading2"/>
      </w:pPr>
      <w:r>
        <w:rPr>
          <w:rFonts w:ascii="맑은 고딕" w:hAnsi="맑은 고딕" w:eastAsia="맑은 고딕"/>
          <w:b/>
          <w:color w:val="1F3864"/>
          <w:sz w:val="28"/>
        </w:rPr>
        <w:t>7. 기술 구성</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과정 도구</w:t>
            </w:r>
          </w:p>
        </w:tc>
        <w:tc>
          <w:tcPr>
            <w:tcW w:type="dxa" w:w="4320"/>
            <w:shd w:val="clear" w:color="auto" w:fill="E8EEF6"/>
          </w:tcPr>
          <w:p>
            <w:r>
              <w:rPr>
                <w:b/>
              </w:rPr>
            </w:r>
            <w:r>
              <w:rPr>
                <w:rFonts w:ascii="맑은 고딕" w:hAnsi="맑은 고딕" w:eastAsia="맑은 고딕"/>
                <w:b/>
                <w:sz w:val="19"/>
              </w:rPr>
              <w:t>이 프로젝트에서 쓰는 곳</w:t>
            </w:r>
          </w:p>
        </w:tc>
      </w:tr>
      <w:tr>
        <w:tc>
          <w:tcPr>
            <w:tcW w:type="dxa" w:w="4320"/>
          </w:tcPr>
          <w:p>
            <w:r/>
            <w:r>
              <w:rPr>
                <w:rFonts w:ascii="맑은 고딕" w:hAnsi="맑은 고딕" w:eastAsia="맑은 고딕"/>
                <w:sz w:val="19"/>
              </w:rPr>
              <w:t>DAY1 암묵지 자산화·전략기획</w:t>
            </w:r>
          </w:p>
        </w:tc>
        <w:tc>
          <w:tcPr>
            <w:tcW w:type="dxa" w:w="4320"/>
          </w:tcPr>
          <w:p>
            <w:r/>
            <w:r>
              <w:rPr>
                <w:rFonts w:ascii="맑은 고딕" w:hAnsi="맑은 고딕" w:eastAsia="맑은 고딕"/>
                <w:sz w:val="19"/>
              </w:rPr>
              <w:t>품질 담당자가 원인을 판단하는 기준, 불량유형·원인 분류 체계, 「반복 불량」으로 보는 기준을 꺼내 적기</w:t>
            </w:r>
          </w:p>
        </w:tc>
      </w:tr>
      <w:tr>
        <w:tc>
          <w:tcPr>
            <w:tcW w:type="dxa" w:w="4320"/>
          </w:tcPr>
          <w:p>
            <w:r/>
            <w:r>
              <w:rPr>
                <w:rFonts w:ascii="맑은 고딕" w:hAnsi="맑은 고딕" w:eastAsia="맑은 고딕"/>
                <w:sz w:val="19"/>
              </w:rPr>
              <w:t>DAY2 코랩(Python)·바이브코딩</w:t>
            </w:r>
          </w:p>
        </w:tc>
        <w:tc>
          <w:tcPr>
            <w:tcW w:type="dxa" w:w="4320"/>
          </w:tcPr>
          <w:p>
            <w:r/>
            <w:r>
              <w:rPr>
                <w:rFonts w:ascii="맑은 고딕" w:hAnsi="맑은 고딕" w:eastAsia="맑은 고딕"/>
                <w:sz w:val="19"/>
              </w:rPr>
              <w:t>이력 Excel 정리, 표기 흔들림 묶기, 집계·반복 탐지 로직 시험, 브라우저 도구 제작 — 1단계의 중심</w:t>
            </w:r>
          </w:p>
        </w:tc>
      </w:tr>
      <w:tr>
        <w:tc>
          <w:tcPr>
            <w:tcW w:type="dxa" w:w="4320"/>
          </w:tcPr>
          <w:p>
            <w:r/>
            <w:r>
              <w:rPr>
                <w:rFonts w:ascii="맑은 고딕" w:hAnsi="맑은 고딕" w:eastAsia="맑은 고딕"/>
                <w:sz w:val="19"/>
              </w:rPr>
              <w:t>DAY3 멀티모달 비정형 정보화</w:t>
            </w:r>
          </w:p>
        </w:tc>
        <w:tc>
          <w:tcPr>
            <w:tcW w:type="dxa" w:w="4320"/>
          </w:tcPr>
          <w:p>
            <w:r/>
            <w:r>
              <w:rPr>
                <w:rFonts w:ascii="맑은 고딕" w:hAnsi="맑은 고딕" w:eastAsia="맑은 고딕"/>
                <w:sz w:val="19"/>
              </w:rPr>
              <w:t>불량 사진 설명, 문서 형태 대책서에서 항목(현상·원인·대책) 뽑아 표로 만들기 (2단계)</w:t>
            </w:r>
          </w:p>
        </w:tc>
      </w:tr>
      <w:tr>
        <w:tc>
          <w:tcPr>
            <w:tcW w:type="dxa" w:w="4320"/>
          </w:tcPr>
          <w:p>
            <w:r/>
            <w:r>
              <w:rPr>
                <w:rFonts w:ascii="맑은 고딕" w:hAnsi="맑은 고딕" w:eastAsia="맑은 고딕"/>
                <w:sz w:val="19"/>
              </w:rPr>
              <w:t>DAY4 RAG (Dify, NotebookLM)</w:t>
            </w:r>
          </w:p>
        </w:tc>
        <w:tc>
          <w:tcPr>
            <w:tcW w:type="dxa" w:w="4320"/>
          </w:tcPr>
          <w:p>
            <w:r/>
            <w:r>
              <w:rPr>
                <w:rFonts w:ascii="맑은 고딕" w:hAnsi="맑은 고딕" w:eastAsia="맑은 고딕"/>
                <w:sz w:val="19"/>
              </w:rPr>
              <w:t>개선대책서·재발방지대책·고객사 대응자료를 근거로 한 원인·대책 질의 (2~3단계)</w:t>
            </w:r>
          </w:p>
        </w:tc>
      </w:tr>
      <w:tr>
        <w:tc>
          <w:tcPr>
            <w:tcW w:type="dxa" w:w="4320"/>
          </w:tcPr>
          <w:p>
            <w:r/>
            <w:r>
              <w:rPr>
                <w:rFonts w:ascii="맑은 고딕" w:hAnsi="맑은 고딕" w:eastAsia="맑은 고딕"/>
                <w:sz w:val="19"/>
              </w:rPr>
              <w:t>DAY5 Make 자동화</w:t>
            </w:r>
          </w:p>
        </w:tc>
        <w:tc>
          <w:tcPr>
            <w:tcW w:type="dxa" w:w="4320"/>
          </w:tcPr>
          <w:p>
            <w:r/>
            <w:r>
              <w:rPr>
                <w:rFonts w:ascii="맑은 고딕" w:hAnsi="맑은 고딕" w:eastAsia="맑은 고딕"/>
                <w:sz w:val="19"/>
              </w:rPr>
              <w:t>반복·다발 불량 알림, 월간 보고서 정기 발송 (확장, 보안 허용 시)</w:t>
            </w:r>
          </w:p>
        </w:tc>
      </w:tr>
      <w:tr>
        <w:tc>
          <w:tcPr>
            <w:tcW w:type="dxa" w:w="4320"/>
          </w:tcPr>
          <w:p>
            <w:r/>
            <w:r>
              <w:rPr>
                <w:rFonts w:ascii="맑은 고딕" w:hAnsi="맑은 고딕" w:eastAsia="맑은 고딕"/>
                <w:sz w:val="19"/>
              </w:rPr>
              <w:t>생성형 AI</w:t>
            </w:r>
          </w:p>
        </w:tc>
        <w:tc>
          <w:tcPr>
            <w:tcW w:type="dxa" w:w="4320"/>
          </w:tcPr>
          <w:p>
            <w:r/>
            <w:r>
              <w:rPr>
                <w:rFonts w:ascii="맑은 고딕" w:hAnsi="맑은 고딕" w:eastAsia="맑은 고딕"/>
                <w:sz w:val="19"/>
              </w:rPr>
              <w:t>불량현상·원인·대책서 초안 작성 (1단계는 프롬프트 생성 반자동)</w:t>
            </w:r>
          </w:p>
        </w:tc>
      </w:tr>
    </w:tbl>
    <w:p/>
    <w:p>
      <w:r>
        <w:rPr>
          <w:rFonts w:ascii="맑은 고딕" w:hAnsi="맑은 고딕" w:eastAsia="맑은 고딕"/>
          <w:b/>
          <w:sz w:val="21"/>
        </w:rPr>
        <w:t>개발 형태(권장)</w:t>
      </w:r>
    </w:p>
    <w:p>
      <w:pPr>
        <w:pStyle w:val="ListBullet"/>
      </w:pPr>
      <w:r>
        <w:rPr>
          <w:rFonts w:ascii="맑은 고딕" w:hAnsi="맑은 고딕" w:eastAsia="맑은 고딕"/>
          <w:sz w:val="21"/>
        </w:rPr>
        <w:t xml:space="preserve">1단계는 </w:t>
      </w:r>
      <w:r>
        <w:rPr>
          <w:rFonts w:ascii="맑은 고딕" w:hAnsi="맑은 고딕" w:eastAsia="맑은 고딕"/>
          <w:b/>
          <w:sz w:val="21"/>
        </w:rPr>
        <w:t>설치 없이 브라우저에서 도는 정적 웹 도구</w:t>
      </w:r>
      <w:r>
        <w:rPr>
          <w:rFonts w:ascii="맑은 고딕" w:hAnsi="맑은 고딕" w:eastAsia="맑은 고딕"/>
          <w:sz w:val="21"/>
        </w:rPr>
        <w:t xml:space="preserve">로 만듭니다. Excel을 브라우저 안에서만 읽고 계산하므로 </w:t>
      </w:r>
      <w:r>
        <w:rPr>
          <w:rFonts w:ascii="맑은 고딕" w:hAnsi="맑은 고딕" w:eastAsia="맑은 고딕"/>
          <w:b/>
          <w:sz w:val="21"/>
        </w:rPr>
        <w:t>품질 이력과 고객사 정보가 외부로 나가지 않습니다.</w:t>
      </w:r>
      <w:r>
        <w:rPr>
          <w:rFonts w:ascii="맑은 고딕" w:hAnsi="맑은 고딕" w:eastAsia="맑은 고딕"/>
          <w:sz w:val="21"/>
        </w:rPr>
        <w:t xml:space="preserve"> 관리·검색·탐지·집계는 규칙 계산이라 AI 서비스가 필요 없습니다.</w:t>
      </w:r>
    </w:p>
    <w:p>
      <w:pPr>
        <w:pStyle w:val="ListBullet"/>
      </w:pPr>
      <w:r>
        <w:rPr>
          <w:rFonts w:ascii="맑은 고딕" w:hAnsi="맑은 고딕" w:eastAsia="맑은 고딕"/>
          <w:sz w:val="21"/>
        </w:rPr>
        <w:t xml:space="preserve">대책서 초안은 도구가 AI를 직접 부르지 않고 </w:t>
      </w:r>
      <w:r>
        <w:rPr>
          <w:rFonts w:ascii="맑은 고딕" w:hAnsi="맑은 고딕" w:eastAsia="맑은 고딕"/>
          <w:b/>
          <w:sz w:val="21"/>
        </w:rPr>
        <w:t>프롬프트만 만들어 복사</w:t>
      </w:r>
      <w:r>
        <w:rPr>
          <w:rFonts w:ascii="맑은 고딕" w:hAnsi="맑은 고딕" w:eastAsia="맑은 고딕"/>
          <w:sz w:val="21"/>
        </w:rPr>
        <w:t>하게 합니다. 사내에서 허용된 AI에만 붙여넣도록 하면 외부 AI 사용 규정과 부딪히지 않습니다(외부 AI 사용 허용 여부는 10장에서 확인).</w:t>
      </w:r>
    </w:p>
    <w:p>
      <w:pPr>
        <w:pStyle w:val="ListBullet"/>
      </w:pPr>
      <w:r>
        <w:rPr>
          <w:rFonts w:ascii="맑은 고딕" w:hAnsi="맑은 고딕" w:eastAsia="맑은 고딕"/>
          <w:sz w:val="21"/>
        </w:rPr>
        <w:t>여러 사람이 같은 이력을 함께 쓰려면 공유 저장소가 필요합니다. 1단계는 파일 단위로 쓰고, 공유 방식은 사내 환경을 확인한 뒤 정합니다(가정).</w:t>
      </w:r>
    </w:p>
    <w:p>
      <w:pPr>
        <w:pStyle w:val="Heading2"/>
      </w:pPr>
      <w:r>
        <w:rPr>
          <w:rFonts w:ascii="맑은 고딕" w:hAnsi="맑은 고딕" w:eastAsia="맑은 고딕"/>
          <w:b/>
          <w:color w:val="1F3864"/>
          <w:sz w:val="28"/>
        </w:rPr>
        <w:t>8. 개발 단계</w:t>
      </w:r>
    </w:p>
    <w:p>
      <w:pPr>
        <w:pStyle w:val="Heading3"/>
      </w:pPr>
      <w:r>
        <w:rPr>
          <w:rFonts w:ascii="맑은 고딕" w:hAnsi="맑은 고딕" w:eastAsia="맑은 고딕"/>
          <w:b/>
          <w:color w:val="1F3864"/>
          <w:sz w:val="24"/>
        </w:rPr>
        <w:t>1단계 — 지금 바로 개발 가능한 부분</w:t>
      </w:r>
    </w:p>
    <w:p>
      <w:r>
        <w:rPr>
          <w:rFonts w:ascii="맑은 고딕" w:hAnsi="맑은 고딕" w:eastAsia="맑은 고딕"/>
          <w:sz w:val="21"/>
        </w:rPr>
        <w:t xml:space="preserve">사진·문서가 없어도 </w:t>
      </w:r>
      <w:r>
        <w:rPr>
          <w:rFonts w:ascii="맑은 고딕" w:hAnsi="맑은 고딕" w:eastAsia="맑은 고딕"/>
          <w:b/>
          <w:sz w:val="21"/>
        </w:rPr>
        <w:t>품질불량 이력 Excel 하나만 있으면</w:t>
      </w:r>
      <w:r>
        <w:rPr>
          <w:rFonts w:ascii="맑은 고딕" w:hAnsi="맑은 고딕" w:eastAsia="맑은 고딕"/>
          <w:sz w:val="21"/>
        </w:rPr>
        <w:t xml:space="preserve"> 쓸 수 있는 기능을 먼저 만듭니다. 샘플을 받기 전에는 가상의 이력 데이터로 만들고, 샘플을 받으면 열 매핑만 맞춥니다.</w:t>
      </w:r>
    </w:p>
    <w:p>
      <w:pPr>
        <w:pStyle w:val="ListBullet"/>
      </w:pPr>
      <w:r>
        <w:rPr>
          <w:rFonts w:ascii="맑은 고딕" w:hAnsi="맑은 고딕" w:eastAsia="맑은 고딕"/>
          <w:sz w:val="21"/>
        </w:rPr>
        <w:t>이력 Excel 가져오기(열 매핑 화면, 매핑 저장)</w:t>
      </w:r>
    </w:p>
    <w:p>
      <w:pPr>
        <w:pStyle w:val="ListBullet"/>
      </w:pPr>
      <w:r>
        <w:rPr>
          <w:rFonts w:ascii="맑은 고딕" w:hAnsi="맑은 고딕" w:eastAsia="맑은 고딕"/>
          <w:sz w:val="21"/>
        </w:rPr>
        <w:t>품번/불량유형/원인별 관리·필터와 건수·수량 집계</w:t>
      </w:r>
    </w:p>
    <w:p>
      <w:pPr>
        <w:pStyle w:val="ListBullet"/>
      </w:pPr>
      <w:r>
        <w:rPr>
          <w:rFonts w:ascii="맑은 고딕" w:hAnsi="맑은 고딕" w:eastAsia="맑은 고딕"/>
          <w:sz w:val="21"/>
        </w:rPr>
        <w:t>불량유형·원인 표기 묶음 사전</w:t>
      </w:r>
    </w:p>
    <w:p>
      <w:pPr>
        <w:pStyle w:val="ListBullet"/>
      </w:pPr>
      <w:r>
        <w:rPr>
          <w:rFonts w:ascii="맑은 고딕" w:hAnsi="맑은 고딕" w:eastAsia="맑은 고딕"/>
          <w:sz w:val="21"/>
        </w:rPr>
        <w:t>키워드 기반 유사 불량 검색(과거 원인·대책 함께 표시)</w:t>
      </w:r>
    </w:p>
    <w:p>
      <w:pPr>
        <w:pStyle w:val="ListBullet"/>
      </w:pPr>
      <w:r>
        <w:rPr>
          <w:rFonts w:ascii="맑은 고딕" w:hAnsi="맑은 고딕" w:eastAsia="맑은 고딕"/>
          <w:sz w:val="21"/>
        </w:rPr>
        <w:t>반복·다발 불량 탐지 규칙(기간·건수 기준값 사용자 설정)</w:t>
      </w:r>
    </w:p>
    <w:p>
      <w:pPr>
        <w:pStyle w:val="ListBullet"/>
      </w:pPr>
      <w:r>
        <w:rPr>
          <w:rFonts w:ascii="맑은 고딕" w:hAnsi="맑은 고딕" w:eastAsia="맑은 고딕"/>
          <w:sz w:val="21"/>
        </w:rPr>
        <w:t>월간 현황 표·차트, Excel 내보내기</w:t>
      </w:r>
    </w:p>
    <w:p>
      <w:pPr>
        <w:pStyle w:val="ListBullet"/>
      </w:pPr>
      <w:r>
        <w:rPr>
          <w:rFonts w:ascii="맑은 고딕" w:hAnsi="맑은 고딕" w:eastAsia="맑은 고딕"/>
          <w:sz w:val="21"/>
        </w:rPr>
        <w:t>불량현상·원인·대책서 초안용 프롬프트 생성(과거 유사 이력 자동 첨부, 복사 버튼)</w:t>
      </w:r>
    </w:p>
    <w:p>
      <w:pPr>
        <w:pStyle w:val="ListBullet"/>
      </w:pPr>
      <w:r>
        <w:rPr>
          <w:rFonts w:ascii="맑은 고딕" w:hAnsi="맑은 고딕" w:eastAsia="맑은 고딕"/>
          <w:sz w:val="21"/>
        </w:rPr>
        <w:t>시험용 가상 데이터에는 일부러 같은 품번·유형의 반복 불량과 표기가 다른 같은 원인을 넣어, 탐지와 묶음이 제대로 되는지 확인합니다.</w:t>
      </w:r>
    </w:p>
    <w:p>
      <w:pPr>
        <w:pStyle w:val="Heading3"/>
      </w:pPr>
      <w:r>
        <w:rPr>
          <w:rFonts w:ascii="맑은 고딕" w:hAnsi="맑은 고딕" w:eastAsia="맑은 고딕"/>
          <w:b/>
          <w:color w:val="1F3864"/>
          <w:sz w:val="24"/>
        </w:rPr>
        <w:t>2단계</w:t>
      </w:r>
    </w:p>
    <w:p>
      <w:pPr>
        <w:pStyle w:val="ListBullet"/>
      </w:pPr>
      <w:r>
        <w:rPr>
          <w:rFonts w:ascii="맑은 고딕" w:hAnsi="맑은 고딕" w:eastAsia="맑은 고딕"/>
          <w:sz w:val="21"/>
        </w:rPr>
        <w:t>실제 이력 Excel로 열 매핑·분류 사전 보정</w:t>
      </w:r>
    </w:p>
    <w:p>
      <w:pPr>
        <w:pStyle w:val="ListBullet"/>
      </w:pPr>
      <w:r>
        <w:rPr>
          <w:rFonts w:ascii="맑은 고딕" w:hAnsi="맑은 고딕" w:eastAsia="맑은 고딕"/>
          <w:sz w:val="21"/>
        </w:rPr>
        <w:t>KPI 정의 확정 후 월간 KPI 보고서</w:t>
      </w:r>
    </w:p>
    <w:p>
      <w:pPr>
        <w:pStyle w:val="ListBullet"/>
      </w:pPr>
      <w:r>
        <w:rPr>
          <w:rFonts w:ascii="맑은 고딕" w:hAnsi="맑은 고딕" w:eastAsia="맑은 고딕"/>
          <w:sz w:val="21"/>
        </w:rPr>
        <w:t>개선대책서·재발방지대책 문서에서 현상·원인·대책 항목을 뽑아 이력과 합치기</w:t>
      </w:r>
    </w:p>
    <w:p>
      <w:pPr>
        <w:pStyle w:val="ListBullet"/>
      </w:pPr>
      <w:r>
        <w:rPr>
          <w:rFonts w:ascii="맑은 고딕" w:hAnsi="맑은 고딕" w:eastAsia="맑은 고딕"/>
          <w:sz w:val="21"/>
        </w:rPr>
        <w:t>대책서·고객사 대응자료 기반 문서 질의(Dify 또는 NotebookLM)</w:t>
      </w:r>
    </w:p>
    <w:p>
      <w:pPr>
        <w:pStyle w:val="ListBullet"/>
      </w:pPr>
      <w:r>
        <w:rPr>
          <w:rFonts w:ascii="맑은 고딕" w:hAnsi="맑은 고딕" w:eastAsia="맑은 고딕"/>
          <w:sz w:val="21"/>
        </w:rPr>
        <w:t>반복·다발 불량 알림(Make)</w:t>
      </w:r>
    </w:p>
    <w:p>
      <w:pPr>
        <w:pStyle w:val="Heading3"/>
      </w:pPr>
      <w:r>
        <w:rPr>
          <w:rFonts w:ascii="맑은 고딕" w:hAnsi="맑은 고딕" w:eastAsia="맑은 고딕"/>
          <w:b/>
          <w:color w:val="1F3864"/>
          <w:sz w:val="24"/>
        </w:rPr>
        <w:t>3단계</w:t>
      </w:r>
    </w:p>
    <w:p>
      <w:pPr>
        <w:pStyle w:val="ListBullet"/>
      </w:pPr>
      <w:r>
        <w:rPr>
          <w:rFonts w:ascii="맑은 고딕" w:hAnsi="맑은 고딕" w:eastAsia="맑은 고딕"/>
          <w:sz w:val="21"/>
        </w:rPr>
        <w:t>불량 사진과 입력 정보로 불량현상 문장 초안 작성</w:t>
      </w:r>
    </w:p>
    <w:p>
      <w:pPr>
        <w:pStyle w:val="ListBullet"/>
      </w:pPr>
      <w:r>
        <w:rPr>
          <w:rFonts w:ascii="맑은 고딕" w:hAnsi="맑은 고딕" w:eastAsia="맑은 고딕"/>
          <w:sz w:val="21"/>
        </w:rPr>
        <w:t>사진·설명 기반 불량유형 자동 분류(분류 체계와 사진-이력 연결 키 확보 후)</w:t>
      </w:r>
    </w:p>
    <w:p>
      <w:pPr>
        <w:pStyle w:val="ListBullet"/>
      </w:pPr>
      <w:r>
        <w:rPr>
          <w:rFonts w:ascii="맑은 고딕" w:hAnsi="맑은 고딕" w:eastAsia="맑은 고딕"/>
          <w:sz w:val="21"/>
        </w:rPr>
        <w:t>사내 허용 AI와 직접 연결해 대책서 초안 자동 작성, 여러 사용자가 함께 쓰는 공유 저장소</w:t>
      </w:r>
    </w:p>
    <w:p>
      <w:pPr>
        <w:pStyle w:val="Heading2"/>
      </w:pPr>
      <w:r>
        <w:rPr>
          <w:rFonts w:ascii="맑은 고딕" w:hAnsi="맑은 고딕" w:eastAsia="맑은 고딕"/>
          <w:b/>
          <w:color w:val="1F3864"/>
          <w:sz w:val="28"/>
        </w:rPr>
        <w:t>9. 기대 효과</w:t>
      </w:r>
    </w:p>
    <w:p>
      <w:pPr>
        <w:pStyle w:val="ListBullet"/>
      </w:pPr>
      <w:r>
        <w:rPr>
          <w:rFonts w:ascii="맑은 고딕" w:hAnsi="맑은 고딕" w:eastAsia="맑은 고딕"/>
          <w:b/>
          <w:sz w:val="21"/>
        </w:rPr>
        <w:t>유사 불량 검색 시간 단축</w:t>
      </w:r>
      <w:r>
        <w:rPr>
          <w:rFonts w:ascii="맑은 고딕" w:hAnsi="맑은 고딕" w:eastAsia="맑은 고딕"/>
          <w:sz w:val="21"/>
        </w:rPr>
        <w:t xml:space="preserve"> — 파일을 하나씩 열지 않고 과거 이력과 당시 대책을 한 번에 찾습니다.</w:t>
      </w:r>
    </w:p>
    <w:p>
      <w:pPr>
        <w:pStyle w:val="ListBullet"/>
      </w:pPr>
      <w:r>
        <w:rPr>
          <w:rFonts w:ascii="맑은 고딕" w:hAnsi="맑은 고딕" w:eastAsia="맑은 고딕"/>
          <w:b/>
          <w:sz w:val="21"/>
        </w:rPr>
        <w:t>재발 방지</w:t>
      </w:r>
      <w:r>
        <w:rPr>
          <w:rFonts w:ascii="맑은 고딕" w:hAnsi="맑은 고딕" w:eastAsia="맑은 고딕"/>
          <w:sz w:val="21"/>
        </w:rPr>
        <w:t xml:space="preserve"> — 반복·다발 불량을 기준에 따라 빠짐없이 드러내 조기에 대응할 수 있습니다.</w:t>
      </w:r>
    </w:p>
    <w:p>
      <w:pPr>
        <w:pStyle w:val="ListBullet"/>
      </w:pPr>
      <w:r>
        <w:rPr>
          <w:rFonts w:ascii="맑은 고딕" w:hAnsi="맑은 고딕" w:eastAsia="맑은 고딕"/>
          <w:b/>
          <w:sz w:val="21"/>
        </w:rPr>
        <w:t>대책서 작성 부담 감소</w:t>
      </w:r>
      <w:r>
        <w:rPr>
          <w:rFonts w:ascii="맑은 고딕" w:hAnsi="맑은 고딕" w:eastAsia="맑은 고딕"/>
          <w:sz w:val="21"/>
        </w:rPr>
        <w:t xml:space="preserve"> — 과거 대책을 붙인 초안에서 시작해 작성 시간을 줄입니다.</w:t>
      </w:r>
    </w:p>
    <w:p>
      <w:pPr>
        <w:pStyle w:val="ListBullet"/>
      </w:pPr>
      <w:r>
        <w:rPr>
          <w:rFonts w:ascii="맑은 고딕" w:hAnsi="맑은 고딕" w:eastAsia="맑은 고딕"/>
          <w:b/>
          <w:sz w:val="21"/>
        </w:rPr>
        <w:t>보고 기준 일관화</w:t>
      </w:r>
      <w:r>
        <w:rPr>
          <w:rFonts w:ascii="맑은 고딕" w:hAnsi="맑은 고딕" w:eastAsia="맑은 고딕"/>
          <w:sz w:val="21"/>
        </w:rPr>
        <w:t xml:space="preserve"> — 월간 현황을 같은 분류 기준으로 매달 같은 형식으로 냅니다.</w:t>
      </w:r>
    </w:p>
    <w:p>
      <w:r>
        <w:rPr>
          <w:rFonts w:ascii="맑은 고딕" w:hAnsi="맑은 고딕" w:eastAsia="맑은 고딕"/>
          <w:sz w:val="21"/>
        </w:rPr>
        <w:t>제출 자료에는 정량 수치가 없어 이 문서도 수치를 적지 않습니다.</w:t>
      </w:r>
    </w:p>
    <w:p>
      <w:pPr>
        <w:pStyle w:val="Heading2"/>
      </w:pPr>
      <w:r>
        <w:rPr>
          <w:rFonts w:ascii="맑은 고딕" w:hAnsi="맑은 고딕" w:eastAsia="맑은 고딕"/>
          <w:b/>
          <w:color w:val="1F3864"/>
          <w:sz w:val="28"/>
        </w:rPr>
        <w:t>10. 확인 필요 사항</w:t>
      </w:r>
    </w:p>
    <w:p>
      <w:r>
        <w:rPr>
          <w:rFonts w:ascii="맑은 고딕" w:hAnsi="맑은 고딕" w:eastAsia="맑은 고딕"/>
          <w:b/>
          <w:sz w:val="21"/>
        </w:rPr>
        <w:t>샘플 데이터 (필수)</w:t>
      </w:r>
    </w:p>
    <w:p>
      <w:pPr>
        <w:pStyle w:val="ListNumber"/>
      </w:pPr>
      <w:r>
        <w:rPr>
          <w:rFonts w:ascii="맑은 고딕" w:hAnsi="맑은 고딕" w:eastAsia="맑은 고딕"/>
          <w:sz w:val="21"/>
        </w:rPr>
        <w:t>품질불량 이력 Excel 샘플 — 열 구성(발생일, 품번, 품명, 불량유형, 불량현상, 원인, 대책, 수량, 공정, 고객사, 관리번호 등), 시트 구성, 한 행이 불량 1건인지</w:t>
      </w:r>
    </w:p>
    <w:p>
      <w:pPr>
        <w:pStyle w:val="ListNumber"/>
      </w:pPr>
      <w:r>
        <w:rPr>
          <w:rFonts w:ascii="맑은 고딕" w:hAnsi="맑은 고딕" w:eastAsia="맑은 고딕"/>
          <w:sz w:val="21"/>
        </w:rPr>
        <w:t>이력 건수와 기간(대략 몇 년치, 몇 건인지)</w:t>
      </w:r>
    </w:p>
    <w:p>
      <w:pPr>
        <w:pStyle w:val="ListNumber"/>
      </w:pPr>
      <w:r>
        <w:rPr>
          <w:rFonts w:ascii="맑은 고딕" w:hAnsi="맑은 고딕" w:eastAsia="맑은 고딕"/>
          <w:sz w:val="21"/>
        </w:rPr>
        <w:t>개선대책서·재발방지대책 샘플 1~2건과 파일 형식(한글·Word·Excel·PDF)</w:t>
      </w:r>
    </w:p>
    <w:p>
      <w:pPr>
        <w:pStyle w:val="ListNumber"/>
      </w:pPr>
      <w:r>
        <w:rPr>
          <w:rFonts w:ascii="맑은 고딕" w:hAnsi="맑은 고딕" w:eastAsia="맑은 고딕"/>
          <w:sz w:val="21"/>
        </w:rPr>
        <w:t>「품질 관련 Excel 관리자료」가 이력과 다른 파일이라면 무엇을 관리하는 파일인지</w:t>
      </w:r>
    </w:p>
    <w:p>
      <w:r>
        <w:rPr>
          <w:rFonts w:ascii="맑은 고딕" w:hAnsi="맑은 고딕" w:eastAsia="맑은 고딕"/>
          <w:b/>
          <w:sz w:val="21"/>
        </w:rPr>
        <w:t>분류·판정 기준</w:t>
      </w:r>
    </w:p>
    <w:p>
      <w:pPr>
        <w:pStyle w:val="ListNumber"/>
      </w:pPr>
      <w:r>
        <w:rPr>
          <w:rFonts w:ascii="맑은 고딕" w:hAnsi="맑은 고딕" w:eastAsia="맑은 고딕"/>
          <w:sz w:val="21"/>
        </w:rPr>
        <w:t>현재 쓰는 불량유형·원인 분류 체계(코드표가 있는지, 자유 기재인지)</w:t>
      </w:r>
    </w:p>
    <w:p>
      <w:pPr>
        <w:pStyle w:val="ListNumber"/>
      </w:pPr>
      <w:r>
        <w:rPr>
          <w:rFonts w:ascii="맑은 고딕" w:hAnsi="맑은 고딕" w:eastAsia="맑은 고딕"/>
          <w:sz w:val="21"/>
        </w:rPr>
        <w:t>「반복·다발 불량」으로 보는 기준(기간, 건수, 같은 품번만인지 같은 유형 전체인지)</w:t>
      </w:r>
    </w:p>
    <w:p>
      <w:pPr>
        <w:pStyle w:val="ListNumber"/>
      </w:pPr>
      <w:r>
        <w:rPr>
          <w:rFonts w:ascii="맑은 고딕" w:hAnsi="맑은 고딕" w:eastAsia="맑은 고딕"/>
          <w:sz w:val="21"/>
        </w:rPr>
        <w:t>월간 보고서에 들어가는 KPI 항목과 계산식(불량률의 분모 — 생산 수량 자료가 있는지 등), 기존 월간 보고서 양식</w:t>
      </w:r>
    </w:p>
    <w:p>
      <w:pPr>
        <w:pStyle w:val="ListNumber"/>
      </w:pPr>
      <w:r>
        <w:rPr>
          <w:rFonts w:ascii="맑은 고딕" w:hAnsi="맑은 고딕" w:eastAsia="맑은 고딕"/>
          <w:sz w:val="21"/>
        </w:rPr>
        <w:t>불량 사진과 이력을 잇는 키(관리번호 등)가 있는지, 사진 보관 위치</w:t>
      </w:r>
    </w:p>
    <w:p>
      <w:r>
        <w:rPr>
          <w:rFonts w:ascii="맑은 고딕" w:hAnsi="맑은 고딕" w:eastAsia="맑은 고딕"/>
          <w:b/>
          <w:sz w:val="21"/>
        </w:rPr>
        <w:t>보안·환경</w:t>
      </w:r>
    </w:p>
    <w:p>
      <w:pPr>
        <w:pStyle w:val="ListNumber"/>
      </w:pPr>
      <w:r>
        <w:rPr>
          <w:rFonts w:ascii="맑은 고딕" w:hAnsi="맑은 고딕" w:eastAsia="맑은 고딕"/>
          <w:sz w:val="21"/>
        </w:rPr>
        <w:t>품질 이력·고객사 대응자료를 외부 AI(ChatGPT 등)나 클라우드(코랩 포함)에 올려도 되는지, 사내에서 허용된 AI가 있는지</w:t>
      </w:r>
    </w:p>
    <w:p>
      <w:pPr>
        <w:pStyle w:val="ListNumber"/>
      </w:pPr>
      <w:r>
        <w:rPr>
          <w:rFonts w:ascii="맑은 고딕" w:hAnsi="맑은 고딕" w:eastAsia="맑은 고딕"/>
          <w:sz w:val="21"/>
        </w:rPr>
        <w:t>도구를 혼자 쓰는지, 품질팀이 함께 쓰는지(공유 저장소 필요 여부)</w:t>
      </w:r>
    </w:p>
    <w:p>
      <w:pPr>
        <w:pStyle w:val="Heading2"/>
      </w:pPr>
      <w:r>
        <w:rPr>
          <w:rFonts w:ascii="맑은 고딕" w:hAnsi="맑은 고딕" w:eastAsia="맑은 고딕"/>
          <w:b/>
          <w:color w:val="1F3864"/>
          <w:sz w:val="28"/>
        </w:rPr>
        <w:t>부록. 제출 원문 요약</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출처</w:t>
            </w:r>
          </w:p>
        </w:tc>
        <w:tc>
          <w:tcPr>
            <w:tcW w:type="dxa" w:w="2880"/>
            <w:shd w:val="clear" w:color="auto" w:fill="E8EEF6"/>
          </w:tcPr>
          <w:p>
            <w:r>
              <w:rPr>
                <w:b/>
              </w:rPr>
            </w:r>
            <w:r>
              <w:rPr>
                <w:rFonts w:ascii="맑은 고딕" w:hAnsi="맑은 고딕" w:eastAsia="맑은 고딕"/>
                <w:b/>
                <w:sz w:val="19"/>
              </w:rPr>
              <w:t>파일·게시물</w:t>
            </w:r>
          </w:p>
        </w:tc>
        <w:tc>
          <w:tcPr>
            <w:tcW w:type="dxa" w:w="2880"/>
            <w:shd w:val="clear" w:color="auto" w:fill="E8EEF6"/>
          </w:tcPr>
          <w:p>
            <w:r>
              <w:rPr>
                <w:b/>
              </w:rPr>
            </w:r>
            <w:r>
              <w:rPr>
                <w:rFonts w:ascii="맑은 고딕" w:hAnsi="맑은 고딕" w:eastAsia="맑은 고딕"/>
                <w:b/>
                <w:sz w:val="19"/>
              </w:rPr>
              <w:t>내용</w:t>
            </w:r>
          </w:p>
        </w:tc>
      </w:tr>
      <w:tr>
        <w:tc>
          <w:tcPr>
            <w:tcW w:type="dxa" w:w="2880"/>
          </w:tcPr>
          <w:p>
            <w:r/>
            <w:r>
              <w:rPr>
                <w:rFonts w:ascii="맑은 고딕" w:hAnsi="맑은 고딕" w:eastAsia="맑은 고딕"/>
                <w:sz w:val="19"/>
              </w:rPr>
              <w:t>패들릿 게시물 1 (2026-09-28T08:24)</w:t>
            </w:r>
          </w:p>
        </w:tc>
        <w:tc>
          <w:tcPr>
            <w:tcW w:type="dxa" w:w="2880"/>
          </w:tcPr>
          <w:p>
            <w:r/>
            <w:r>
              <w:rPr>
                <w:rFonts w:ascii="맑은 고딕" w:hAnsi="맑은 고딕" w:eastAsia="맑은 고딕"/>
                <w:sz w:val="19"/>
              </w:rPr>
              <w:t xml:space="preserve">「AI 기반 품질불량 자동 분석 시스템」 — </w:t>
            </w:r>
            <w:r>
              <w:rPr>
                <w:rFonts w:ascii="Consolas" w:hAnsi="Consolas" w:eastAsia="맑은 고딕"/>
                <w:sz w:val="18"/>
              </w:rPr>
              <w:t>기획_원문.md</w:t>
            </w:r>
          </w:p>
        </w:tc>
        <w:tc>
          <w:tcPr>
            <w:tcW w:type="dxa" w:w="2880"/>
          </w:tcPr>
          <w:p>
            <w:r/>
            <w:r>
              <w:rPr>
                <w:rFonts w:ascii="맑은 고딕" w:hAnsi="맑은 고딕" w:eastAsia="맑은 고딕"/>
                <w:sz w:val="19"/>
              </w:rPr>
              <w:t>직무·소속(품질팀 / 천일테크윈), 현안(불량현상·원인·대책 수작업 작성, 유사 불량 이력 검색 시간 소요), 보유 데이터(품질불량 이력, 불량 현상·사진, 개선대책서·재발방지대책, 고객사 대응자료, 품질 Excel 관리자료), 기대 산출물 9종(자동 분류·분석, 사진 기반 현상 작성, 원인 분석, 유사 사례 검색, 대책 작성 지원, 반복·다발 탐지·알림, 품번/유형/원인별 이력 관리, 월간 현황·KPI 보고서, 대응 업무 자동화)</w:t>
            </w:r>
          </w:p>
        </w:tc>
      </w:tr>
    </w:tbl>
    <w:p/>
    <w:p>
      <w:r>
        <w:rPr>
          <w:rFonts w:ascii="맑은 고딕" w:hAnsi="맑은 고딕" w:eastAsia="맑은 고딕"/>
          <w:sz w:val="21"/>
        </w:rPr>
        <w:t>첨부 파일은 제출되지 않았습니다(</w:t>
      </w:r>
      <w:r>
        <w:rPr>
          <w:rFonts w:ascii="Consolas" w:hAnsi="Consolas" w:eastAsia="맑은 고딕"/>
          <w:sz w:val="20"/>
        </w:rPr>
        <w:t>attachments.json</w:t>
      </w:r>
      <w:r>
        <w:rPr>
          <w:rFonts w:ascii="맑은 고딕" w:hAnsi="맑은 고딕" w:eastAsia="맑은 고딕"/>
          <w:sz w:val="21"/>
        </w:rPr>
        <w:t xml:space="preserve"> 비어 있음).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